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DPI Studio User Manual</w:t>
      </w:r>
    </w:p>
    <w:p>
      <w:pPr>
        <w:pStyle w:val="Subtitle"/>
      </w:pPr>
      <w:r>
        <w:t>Local Setup and Complete Usage Guide</w:t>
      </w:r>
    </w:p>
    <w:p>
      <w:r>
        <w:rPr>
          <w:b/>
        </w:rPr>
        <w:t>Creator: Dr. Asif Ahmad</w:t>
      </w:r>
    </w:p>
    <w:p>
      <w:r>
        <w:rPr>
          <w:b w:val="0"/>
        </w:rPr>
        <w:t>Documentation version 1.0 | 14 October 2026</w:t>
      </w:r>
    </w:p>
    <w:p>
      <w:pPr>
        <w:pStyle w:val="Heading2"/>
      </w:pPr>
      <w:r>
        <w:t>Purpose of this guide</w:t>
      </w:r>
    </w:p>
    <w:p>
      <w:r>
        <w:rPr>
          <w:b w:val="0"/>
        </w:rPr>
        <w:t>DPI Studio makes a new copy of an image with a selected print density between 300 and 600 DPI. This manual explains how to open the app on your own computer, choose the correct settings, download the result, and solve common problems. It is written for readers who have no programming or image-editing experience.</w:t>
      </w:r>
    </w:p>
    <w:p>
      <w:pPr>
        <w:pStyle w:val="Heading2"/>
      </w:pPr>
      <w:r>
        <w:t>What you can do</w:t>
      </w:r>
    </w:p>
    <w:p>
      <w:pPr>
        <w:ind w:left="202" w:hanging="202"/>
      </w:pPr>
      <w:r>
        <w:rPr>
          <w:b w:val="0"/>
        </w:rPr>
        <w:t>• Open still JPG, PNG, and WebP images from your computer.</w:t>
      </w:r>
    </w:p>
    <w:p>
      <w:pPr>
        <w:ind w:left="202" w:hanging="202"/>
      </w:pPr>
      <w:r>
        <w:rPr>
          <w:b w:val="0"/>
        </w:rPr>
        <w:t>• Choose any whole-number DPI from 300 through 600, including quick presets for 300, 450, and 600.</w:t>
      </w:r>
    </w:p>
    <w:p>
      <w:pPr>
        <w:ind w:left="202" w:hanging="202"/>
      </w:pPr>
      <w:r>
        <w:rPr>
          <w:b w:val="0"/>
        </w:rPr>
        <w:t>• Keep the current pixel dimensions or resize the image for a chosen print width.</w:t>
      </w:r>
    </w:p>
    <w:p>
      <w:pPr>
        <w:ind w:left="202" w:hanging="202"/>
      </w:pPr>
      <w:r>
        <w:rPr>
          <w:b w:val="0"/>
        </w:rPr>
        <w:t>• Export a PNG or JPG copy, or prepare several images together in a ZIP file.</w:t>
      </w:r>
    </w:p>
    <w:p>
      <w:pPr>
        <w:ind w:left="202" w:hanging="202"/>
      </w:pPr>
      <w:r>
        <w:rPr>
          <w:b w:val="0"/>
        </w:rPr>
        <w:t>• Use a saved offline HTML file without installing a server or uploading images.</w:t>
      </w:r>
    </w:p>
    <w:p>
      <w:pPr>
        <w:pStyle w:val="Heading2"/>
      </w:pPr>
      <w:r>
        <w:t>The most important point</w:t>
      </w:r>
    </w:p>
    <w:p>
      <w:r>
        <w:rPr>
          <w:b w:val="0"/>
        </w:rPr>
        <w:t>DPI describes how closely pixels should be placed when the image is printed. Raising DPI by itself does not make a blurry photograph sharp. With the same number of pixels, a higher DPI produces a smaller intended print. The resize option creates more or fewer pixels to match a chosen print width, using ordinary interpolation rather than AI detail recovery.</w:t>
      </w:r>
    </w:p>
    <w:p>
      <w:pPr>
        <w:pStyle w:val="Heading2"/>
      </w:pPr>
      <w:r>
        <w:t>For your first use</w:t>
      </w:r>
    </w:p>
    <w:p>
      <w:r>
        <w:rPr>
          <w:b w:val="0"/>
        </w:rPr>
        <w:t>Open the offline app, add one image, leave Pixel dimensions set to Keep original pixel dimensions, choose 300 DPI, and download PNG. Once that works, try the resizing and batch features described later in this guide.</w:t>
      </w:r>
    </w:p>
    <w:p>
      <w:hyperlink r:id="rId11">
        <w:r>
          <w:rPr>
            <w:color w:val="24597A"/>
          </w:rPr>
          <w:t>Open the private online version of DPI Studio</w:t>
        </w:r>
      </w:hyperlink>
    </w:p>
    <w:p>
      <w:r>
        <w:rPr>
          <w:b w:val="0"/>
        </w:rPr>
        <w:t>The online version may require your ChatGPT sign-in. The saved offline version opens directly on your computer.</w:t>
      </w:r>
    </w:p>
    <w:p>
      <w:r>
        <w:br w:type="page"/>
      </w:r>
    </w:p>
    <w:p>
      <w:pPr>
        <w:pStyle w:val="Heading1"/>
      </w:pPr>
      <w:r>
        <w:t>Contents and Quick Start</w:t>
      </w:r>
    </w:p>
    <w:tbl>
      <w:tblPr>
        <w:tblW w:type="auto" w:w="0"/>
        <w:jc w:val="center"/>
        <w:tblLayout w:type="fixed"/>
        <w:tblLook w:firstColumn="1" w:firstRow="1" w:lastColumn="0" w:lastRow="0" w:noHBand="0" w:noVBand="1" w:val="04A0"/>
      </w:tblPr>
      <w:tblGrid>
        <w:gridCol w:w="9144"/>
        <w:gridCol w:w="936"/>
      </w:tblGrid>
      <w:tr>
        <w:trPr>
          <w:cantSplit/>
          <w:tblHeader/>
        </w:trPr>
        <w:tc>
          <w:tcPr>
            <w:tcW w:type="dxa" w:w="91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Section</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Page</w:t>
            </w:r>
          </w:p>
        </w:tc>
      </w:tr>
      <w:tr>
        <w:trPr>
          <w:cantSplit/>
        </w:trPr>
        <w:tc>
          <w:tcPr>
            <w:tcW w:type="dxa" w:w="91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DPI and image size</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3</w:t>
            </w:r>
          </w:p>
        </w:tc>
      </w:tr>
      <w:tr>
        <w:trPr>
          <w:cantSplit/>
        </w:trPr>
        <w:tc>
          <w:tcPr>
            <w:tcW w:type="dxa" w:w="91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Opening the app locally</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4</w:t>
            </w:r>
          </w:p>
        </w:tc>
      </w:tr>
      <w:tr>
        <w:trPr>
          <w:cantSplit/>
        </w:trPr>
        <w:tc>
          <w:tcPr>
            <w:tcW w:type="dxa" w:w="91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Understanding every control</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5</w:t>
            </w:r>
          </w:p>
        </w:tc>
      </w:tr>
      <w:tr>
        <w:trPr>
          <w:cantSplit/>
        </w:trPr>
        <w:tc>
          <w:tcPr>
            <w:tcW w:type="dxa" w:w="91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Processing your first image</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6</w:t>
            </w:r>
          </w:p>
        </w:tc>
      </w:tr>
      <w:tr>
        <w:trPr>
          <w:cantSplit/>
        </w:trPr>
        <w:tc>
          <w:tcPr>
            <w:tcW w:type="dxa" w:w="91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Resizing for a chosen print width</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7</w:t>
            </w:r>
          </w:p>
        </w:tc>
      </w:tr>
      <w:tr>
        <w:trPr>
          <w:cantSplit/>
        </w:trPr>
        <w:tc>
          <w:tcPr>
            <w:tcW w:type="dxa" w:w="91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Multiple images and output formats</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8</w:t>
            </w:r>
          </w:p>
        </w:tc>
      </w:tr>
      <w:tr>
        <w:trPr>
          <w:cantSplit/>
        </w:trPr>
        <w:tc>
          <w:tcPr>
            <w:tcW w:type="dxa" w:w="91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Limits privacy and file handling</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9</w:t>
            </w:r>
          </w:p>
        </w:tc>
      </w:tr>
      <w:tr>
        <w:trPr>
          <w:cantSplit/>
        </w:trPr>
        <w:tc>
          <w:tcPr>
            <w:tcW w:type="dxa" w:w="91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Troubleshooting</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10</w:t>
            </w:r>
          </w:p>
        </w:tc>
      </w:tr>
      <w:tr>
        <w:trPr>
          <w:cantSplit/>
        </w:trPr>
        <w:tc>
          <w:tcPr>
            <w:tcW w:type="dxa" w:w="91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How the app works internally</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11</w:t>
            </w:r>
          </w:p>
        </w:tc>
      </w:tr>
      <w:tr>
        <w:trPr>
          <w:cantSplit/>
        </w:trPr>
        <w:tc>
          <w:tcPr>
            <w:tcW w:type="dxa" w:w="914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Questions and daily reference</w:t>
            </w:r>
          </w:p>
        </w:tc>
        <w:tc>
          <w:tcPr>
            <w:tcW w:type="dxa" w:w="93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12</w:t>
            </w:r>
          </w:p>
        </w:tc>
      </w:tr>
    </w:tbl>
    <w:p>
      <w:r>
        <w:rPr>
          <w:b w:val="0"/>
        </w:rPr>
      </w:r>
    </w:p>
    <w:p>
      <w:pPr>
        <w:pStyle w:val="Heading2"/>
      </w:pPr>
      <w:r>
        <w:t>Quick start in six steps</w:t>
      </w:r>
    </w:p>
    <w:p>
      <w:pPr>
        <w:ind w:left="230" w:hanging="230"/>
      </w:pPr>
      <w:r>
        <w:rPr>
          <w:b w:val="0"/>
        </w:rPr>
        <w:t>1. Save DPI-Studio-Offline.html in a permanent folder, such as Documents or Desktop.</w:t>
      </w:r>
    </w:p>
    <w:p>
      <w:pPr>
        <w:ind w:left="230" w:hanging="230"/>
      </w:pPr>
      <w:r>
        <w:rPr>
          <w:b w:val="0"/>
        </w:rPr>
        <w:t>2. Right-click the file, choose Open with, and select Google Chrome. Open the HTML file itself; do not open it in a text editor.</w:t>
      </w:r>
    </w:p>
    <w:p>
      <w:pPr>
        <w:ind w:left="230" w:hanging="230"/>
      </w:pPr>
      <w:r>
        <w:rPr>
          <w:b w:val="0"/>
        </w:rPr>
        <w:t>3. Click browse your files, select one image, and click Open. You can also drag the image onto the app.</w:t>
      </w:r>
    </w:p>
    <w:p>
      <w:pPr>
        <w:ind w:left="230" w:hanging="230"/>
      </w:pPr>
      <w:r>
        <w:rPr>
          <w:b w:val="0"/>
        </w:rPr>
        <w:t>4. Choose 300, 450, or 600, or enter another whole number in that range.</w:t>
      </w:r>
    </w:p>
    <w:p>
      <w:pPr>
        <w:ind w:left="230" w:hanging="230"/>
      </w:pPr>
      <w:r>
        <w:rPr>
          <w:b w:val="0"/>
        </w:rPr>
        <w:t>5. For the simplest result, keep original pixel dimensions and leave the download format set to PNG.</w:t>
      </w:r>
    </w:p>
    <w:p>
      <w:pPr>
        <w:ind w:left="230" w:hanging="230"/>
      </w:pPr>
      <w:r>
        <w:rPr>
          <w:b w:val="0"/>
        </w:rPr>
        <w:t>6. Click Download image, then find the new file in your browser’s download location.</w:t>
      </w:r>
    </w:p>
    <w:p>
      <w:pPr>
        <w:pStyle w:val="Heading2"/>
      </w:pPr>
      <w:r>
        <w:t>Starting settings</w:t>
      </w:r>
    </w:p>
    <w:tbl>
      <w:tblPr>
        <w:tblW w:type="auto" w:w="0"/>
        <w:jc w:val="center"/>
        <w:tblLayout w:type="fixed"/>
        <w:tblLook w:firstColumn="1" w:firstRow="1" w:lastColumn="0" w:lastRow="0" w:noHBand="0" w:noVBand="1" w:val="04A0"/>
      </w:tblPr>
      <w:tblGrid>
        <w:gridCol w:w="4896"/>
        <w:gridCol w:w="5184"/>
      </w:tblGrid>
      <w:tr>
        <w:trPr>
          <w:cantSplit/>
          <w:tblHeader/>
        </w:trP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Setting</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Default value</w:t>
            </w:r>
          </w:p>
        </w:tc>
      </w:tr>
      <w:tr>
        <w:trPr>
          <w:cantSplit/>
        </w:trP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DPI</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300</w:t>
            </w:r>
          </w:p>
        </w:tc>
      </w:tr>
      <w:tr>
        <w:trPr>
          <w:cantSplit/>
        </w:trP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Pixel dimensions</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Keep original pixel dimensions</w:t>
            </w:r>
          </w:p>
        </w:tc>
      </w:tr>
      <w:tr>
        <w:trPr>
          <w:cantSplit/>
        </w:trP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Download format</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PNG</w:t>
            </w:r>
          </w:p>
        </w:tc>
      </w:tr>
      <w:tr>
        <w:trPr>
          <w:cantSplit/>
        </w:trPr>
        <w:tc>
          <w:tcPr>
            <w:tcW w:type="dxa" w:w="489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Print width when resizing is selected</w:t>
            </w:r>
          </w:p>
        </w:tc>
        <w:tc>
          <w:tcPr>
            <w:tcW w:type="dxa" w:w="518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6 inches</w:t>
            </w:r>
          </w:p>
        </w:tc>
      </w:tr>
    </w:tbl>
    <w:p>
      <w:r>
        <w:rPr>
          <w:b w:val="0"/>
        </w:rPr>
      </w:r>
    </w:p>
    <w:p>
      <w:r>
        <w:rPr>
          <w:b w:val="0"/>
        </w:rPr>
        <w:t>Your original image is not overwritten. The selected images and settings belong to the current page session; refreshing or closing the page clears that session. Downloaded files remain in the folder where your browser saved them.</w:t>
      </w:r>
    </w:p>
    <w:p>
      <w:r>
        <w:br w:type="page"/>
      </w:r>
    </w:p>
    <w:p>
      <w:pPr>
        <w:pStyle w:val="Heading1"/>
      </w:pPr>
      <w:r>
        <w:t>DPI and Image Size</w:t>
      </w:r>
    </w:p>
    <w:p>
      <w:pPr>
        <w:pStyle w:val="Heading2"/>
      </w:pPr>
      <w:r>
        <w:t>Pixels are the image building blocks</w:t>
      </w:r>
    </w:p>
    <w:p>
      <w:r>
        <w:rPr>
          <w:b w:val="0"/>
        </w:rPr>
        <w:t>A digital image is made of tiny picture elements called pixels. An image measuring 1800 × 1200 pixels contains 1800 pixels across its width and 1200 down its height. Its pixel dimensions describe how much digital image information is available.</w:t>
      </w:r>
    </w:p>
    <w:p>
      <w:pPr>
        <w:pStyle w:val="Heading2"/>
      </w:pPr>
      <w:r>
        <w:t>DPI is a print density setting</w:t>
      </w:r>
    </w:p>
    <w:p>
      <w:r>
        <w:rPr>
          <w:b w:val="0"/>
        </w:rPr>
        <w:t>DPI means dots per inch. For digital image print density, pixels per inch or PPI is the more precise term; this app uses the familiar label DPI. Printer hardware can have a separate ink-dot resolution. The app sets image density metadata, not a printer’s hardware settings.</w:t>
      </w:r>
    </w:p>
    <w:p>
      <w:r>
        <w:rPr>
          <w:b w:val="0"/>
        </w:rPr>
        <w:t>At 300 DPI, printing software is told to use approximately 300 image pixels for each printed inch. At 600 DPI, it is told to use approximately 600 pixels per inch. Follow the density requested by your printer, publisher, or print shop; a larger number is not an automatic improvement for every image.</w:t>
      </w:r>
    </w:p>
    <w:p>
      <w:pPr>
        <w:pStyle w:val="Heading2"/>
      </w:pPr>
      <w:r>
        <w:t>The same image at three DPI settings</w:t>
      </w:r>
    </w:p>
    <w:p>
      <w:r>
        <w:rPr>
          <w:b w:val="0"/>
        </w:rPr>
        <w:t>Example source image: 1800 × 1200 pixels. Keep original pixel dimensions is selected.</w:t>
      </w:r>
    </w:p>
    <w:tbl>
      <w:tblPr>
        <w:tblW w:type="auto" w:w="0"/>
        <w:jc w:val="center"/>
        <w:tblLayout w:type="fixed"/>
        <w:tblLook w:firstColumn="1" w:firstRow="1" w:lastColumn="0" w:lastRow="0" w:noHBand="0" w:noVBand="1" w:val="04A0"/>
      </w:tblPr>
      <w:tblGrid>
        <w:gridCol w:w="1800"/>
        <w:gridCol w:w="3528"/>
        <w:gridCol w:w="4752"/>
      </w:tblGrid>
      <w:tr>
        <w:trPr>
          <w:cantSplit/>
          <w:tblHeader/>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Selected DPI</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Pixel dimensions</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Intended print size</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300</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1800 × 1200</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6.00 × 4.00 inches</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450</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1800 × 1200</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4.00 × 2.67 inches</w:t>
            </w:r>
          </w:p>
        </w:tc>
      </w:tr>
      <w:tr>
        <w:trPr>
          <w:cantSplit/>
        </w:trPr>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600</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1800 × 1200</w:t>
            </w:r>
          </w:p>
        </w:tc>
        <w:tc>
          <w:tcPr>
            <w:tcW w:type="dxa" w:w="475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3.00 × 2.00 inches</w:t>
            </w:r>
          </w:p>
        </w:tc>
      </w:tr>
    </w:tbl>
    <w:p>
      <w:r>
        <w:rPr>
          <w:b w:val="0"/>
        </w:rPr>
      </w:r>
    </w:p>
    <w:p>
      <w:pPr>
        <w:pStyle w:val="Heading2"/>
      </w:pPr>
      <w:r>
        <w:t>Two useful calculations</w:t>
      </w:r>
    </w:p>
    <w:p>
      <w:r>
        <w:rPr>
          <w:b w:val="0"/>
        </w:rPr>
        <w:t>Print width in inches = image width in pixels ÷ selected DPI.</w:t>
      </w:r>
    </w:p>
    <w:p>
      <w:r>
        <w:rPr>
          <w:b w:val="0"/>
        </w:rPr>
        <w:t>Required image width in pixels = print width in inches × selected DPI.</w:t>
      </w:r>
    </w:p>
    <w:p>
      <w:r>
        <w:rPr>
          <w:b w:val="0"/>
        </w:rPr>
        <w:t>One inch equals 2.54 centimeters. The app shows the calculated print size in both inches and centimeters so you can compare it with the paper or layout you plan to use.</w:t>
      </w:r>
    </w:p>
    <w:p>
      <w:pPr>
        <w:pStyle w:val="Heading2"/>
      </w:pPr>
      <w:r>
        <w:t>DPI does not remove blur</w:t>
      </w:r>
    </w:p>
    <w:p>
      <w:r>
        <w:rPr>
          <w:b w:val="0"/>
        </w:rPr>
        <w:t>Changing a density tag does not repair poor focus, motion blur, heavy compression, or missing detail. Enlarging an image creates interpolated pixels. For a demanding large print, start with the best original photograph or scan you have.</w:t>
      </w:r>
    </w:p>
    <w:p>
      <w:r>
        <w:br w:type="page"/>
      </w:r>
    </w:p>
    <w:p>
      <w:pPr>
        <w:pStyle w:val="Heading1"/>
      </w:pPr>
      <w:r>
        <w:t>Opening the App Locally</w:t>
      </w:r>
    </w:p>
    <w:p>
      <w:pPr>
        <w:pStyle w:val="Heading2"/>
      </w:pPr>
      <w:r>
        <w:t>What you need</w:t>
      </w:r>
    </w:p>
    <w:p>
      <w:r>
        <w:rPr>
          <w:b w:val="0"/>
        </w:rPr>
        <w:t>Use a computer with a modern browser and access to the image files you want to process. Google Chrome is the suggested browser for the Windows instructions below. The offline app is a single HTML file containing its interface and processing code. It does not need Node.js, a command window, an account connection, or a running local server.</w:t>
      </w:r>
    </w:p>
    <w:p>
      <w:pPr>
        <w:pStyle w:val="Heading2"/>
      </w:pPr>
      <w:r>
        <w:t>Save and open the offline file</w:t>
      </w:r>
    </w:p>
    <w:p>
      <w:pPr>
        <w:ind w:left="230" w:hanging="230"/>
      </w:pPr>
      <w:r>
        <w:rPr>
          <w:b w:val="0"/>
        </w:rPr>
        <w:t>1. Download DPI-Studio-Offline.html from the provided app download link. If it opens in a preview, use the download option to save the actual file.</w:t>
      </w:r>
    </w:p>
    <w:p>
      <w:pPr>
        <w:ind w:left="230" w:hanging="230"/>
      </w:pPr>
      <w:r>
        <w:rPr>
          <w:b w:val="0"/>
        </w:rPr>
        <w:t>2. Move the file into a permanent folder. A folder named DPI Studio inside Documents is suitable.</w:t>
      </w:r>
    </w:p>
    <w:p>
      <w:pPr>
        <w:ind w:left="230" w:hanging="230"/>
      </w:pPr>
      <w:r>
        <w:rPr>
          <w:b w:val="0"/>
        </w:rPr>
        <w:t>3. Confirm the saved file ends with .html. A file saved as .html.txt opens as text and will not run as the app.</w:t>
      </w:r>
    </w:p>
    <w:p>
      <w:pPr>
        <w:ind w:left="230" w:hanging="230"/>
      </w:pPr>
      <w:r>
        <w:rPr>
          <w:b w:val="0"/>
        </w:rPr>
        <w:t>4. Right-click the HTML file and choose Open with, then Google Chrome. The app should show the image drop area and the Choose your DPI panel.</w:t>
      </w:r>
    </w:p>
    <w:p>
      <w:pPr>
        <w:ind w:left="230" w:hanging="230"/>
      </w:pPr>
      <w:r>
        <w:rPr>
          <w:b w:val="0"/>
        </w:rPr>
        <w:t>5. Bookmark the opened page or place a shortcut to the saved file on your Desktop for convenient daily use.</w:t>
      </w:r>
    </w:p>
    <w:p>
      <w:pPr>
        <w:pStyle w:val="Heading2"/>
      </w:pPr>
      <w:r>
        <w:t>Using it without internet</w:t>
      </w:r>
    </w:p>
    <w:p>
      <w:r>
        <w:rPr>
          <w:b w:val="0"/>
        </w:rPr>
        <w:t>After the offline HTML file is saved, image processing works without internet access. The app reads the files you select, performs the conversion in the browser, and saves a new download. No additional image-processing software is downloaded during use.</w:t>
      </w:r>
    </w:p>
    <w:p>
      <w:pPr>
        <w:pStyle w:val="Heading2"/>
      </w:pPr>
      <w:r>
        <w:t>Using the online version</w:t>
      </w:r>
    </w:p>
    <w:p>
      <w:r>
        <w:rPr>
          <w:b w:val="0"/>
        </w:rPr>
        <w:t>You can also open the private hosted app in your browser. Internet access is needed to load that website and sign in when required. Image processing still happens on your device. Its Use offline link downloads the standalone HTML version.</w:t>
      </w:r>
    </w:p>
    <w:p>
      <w:pPr>
        <w:pStyle w:val="Heading2"/>
      </w:pPr>
      <w:r>
        <w:t>Where your results go</w:t>
      </w:r>
    </w:p>
    <w:p>
      <w:r>
        <w:rPr>
          <w:b w:val="0"/>
        </w:rPr>
        <w:t>Most browsers save files in Downloads unless you changed their download settings. If the browser asks where to save, choose the folder you prefer. The app starts a browser download; it cannot guarantee the destination folder or move files afterward.</w:t>
      </w:r>
    </w:p>
    <w:p>
      <w:pPr>
        <w:pStyle w:val="Heading2"/>
      </w:pPr>
      <w:r>
        <w:t>Opening the app next time</w:t>
      </w:r>
    </w:p>
    <w:p>
      <w:r>
        <w:rPr>
          <w:b w:val="0"/>
        </w:rPr>
        <w:t>Open the same saved HTML file again. Re-add the images you want to process and select your settings. There is no installation wizard or background service to start.</w:t>
      </w:r>
    </w:p>
    <w:p>
      <w:r>
        <w:br w:type="page"/>
      </w:r>
    </w:p>
    <w:p>
      <w:pPr>
        <w:pStyle w:val="Heading1"/>
      </w:pPr>
      <w:r>
        <w:t>Understanding Every Control</w:t>
      </w:r>
    </w:p>
    <w:p>
      <w:r>
        <w:rPr>
          <w:b w:val="0"/>
        </w:rPr>
        <w:t>The left panel manages your images. The right panel sets the output density, dimensions, and file format. The summary near the download button shows the planned result for the currently selected image.</w:t>
      </w:r>
    </w:p>
    <w:tbl>
      <w:tblPr>
        <w:tblW w:type="auto" w:w="0"/>
        <w:jc w:val="center"/>
        <w:tblLayout w:type="fixed"/>
        <w:tblLook w:firstColumn="1" w:firstRow="1" w:lastColumn="0" w:lastRow="0" w:noHBand="0" w:noVBand="1" w:val="04A0"/>
      </w:tblPr>
      <w:tblGrid>
        <w:gridCol w:w="3312"/>
        <w:gridCol w:w="6768"/>
      </w:tblGrid>
      <w:tr>
        <w:trPr>
          <w:cantSplit/>
          <w:tblHeader/>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Control or label</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What it does</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Drop your images here</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Click to select files, or drag image files onto the page.</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Add more</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Adds more images to the current session, up to the batch limit.</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Image preview and thumbnails</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Shows the selected image. Click a thumbnail to switch images.</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Remove button ×</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Removes the selected image from the app, not from your computer.</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Original size</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Shows the source width and height in pixels.</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Detected DPI</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Shows readable source density, or Not detected if unavailable.</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DPI number and slider</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Choose a whole-number density between 300 and 600.</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300 450 and 600 presets</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Select a common density with one click.</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Pixel dimensions</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Choose whether to keep dimensions or resize for a print width.</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Print width and Unit</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Appear in resize mode. Enter a width in inches or centimeters.</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Download format</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Choose PNG or JPG for the output copy.</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Output dimensions and print size</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Show the calculated pixels and intended physical print size.</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Download image</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Exports the currently selected image using the current settings.</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Download all as ZIP</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Appears when more than one image is loaded. Exports the batch.</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Use offline</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Downloads the standalone HTML app from the online version.</w:t>
            </w:r>
          </w:p>
        </w:tc>
      </w:tr>
    </w:tbl>
    <w:p>
      <w:r>
        <w:rPr>
          <w:b w:val="0"/>
        </w:rPr>
      </w:r>
    </w:p>
    <w:p>
      <w:pPr>
        <w:pStyle w:val="Heading2"/>
      </w:pPr>
      <w:r>
        <w:t>Reading the source information</w:t>
      </w:r>
    </w:p>
    <w:p>
      <w:r>
        <w:rPr>
          <w:b w:val="0"/>
        </w:rPr>
        <w:t>Not detected is not a statement that the image has no pixels or cannot be printed. The source may have no density tag, or may store density in metadata the app does not read. You can still choose a new DPI and export it.</w:t>
      </w:r>
    </w:p>
    <w:p>
      <w:pPr>
        <w:pStyle w:val="Heading2"/>
      </w:pPr>
      <w:r>
        <w:t>Committing a typed DPI</w:t>
      </w:r>
    </w:p>
    <w:p>
      <w:r>
        <w:rPr>
          <w:b w:val="0"/>
        </w:rPr>
        <w:t>After typing in the DPI number, click outside the number box or press Tab so the setting is applied. Values below 300, above 600, or containing fractions are rejected. The slider and presets apply their settings immediately.</w:t>
      </w:r>
    </w:p>
    <w:p>
      <w:r>
        <w:br w:type="page"/>
      </w:r>
    </w:p>
    <w:p>
      <w:pPr>
        <w:pStyle w:val="Heading1"/>
      </w:pPr>
      <w:r>
        <w:t>Processing Your First Image</w:t>
      </w:r>
    </w:p>
    <w:p>
      <w:pPr>
        <w:pStyle w:val="Heading2"/>
      </w:pPr>
      <w:r>
        <w:t>Example using one photograph</w:t>
      </w:r>
    </w:p>
    <w:p>
      <w:pPr>
        <w:ind w:left="230" w:hanging="230"/>
      </w:pPr>
      <w:r>
        <w:rPr>
          <w:b w:val="0"/>
        </w:rPr>
        <w:t>1. Open the offline HTML app or the private online app.</w:t>
      </w:r>
    </w:p>
    <w:p>
      <w:pPr>
        <w:ind w:left="230" w:hanging="230"/>
      </w:pPr>
      <w:r>
        <w:rPr>
          <w:b w:val="0"/>
        </w:rPr>
        <w:t>2. Click browse your files. Select a still JPG, PNG, or WebP image, then click Open.</w:t>
      </w:r>
    </w:p>
    <w:p>
      <w:pPr>
        <w:ind w:left="230" w:hanging="230"/>
      </w:pPr>
      <w:r>
        <w:rPr>
          <w:b w:val="0"/>
        </w:rPr>
        <w:t>3. Check the preview, Original size, and File size. These help you confirm that you selected the correct image.</w:t>
      </w:r>
    </w:p>
    <w:p>
      <w:pPr>
        <w:ind w:left="230" w:hanging="230"/>
      </w:pPr>
      <w:r>
        <w:rPr>
          <w:b w:val="0"/>
        </w:rPr>
        <w:t>4. Choose the required DPI. For this example, click 300. If a publisher asks for a different value such as 350, type 350 and move focus out of the number box.</w:t>
      </w:r>
    </w:p>
    <w:p>
      <w:pPr>
        <w:ind w:left="230" w:hanging="230"/>
      </w:pPr>
      <w:r>
        <w:rPr>
          <w:b w:val="0"/>
        </w:rPr>
        <w:t>5. Leave Pixel dimensions set to Keep original pixel dimensions. The output width and height should match the original width and height.</w:t>
      </w:r>
    </w:p>
    <w:p>
      <w:pPr>
        <w:ind w:left="230" w:hanging="230"/>
      </w:pPr>
      <w:r>
        <w:rPr>
          <w:b w:val="0"/>
        </w:rPr>
        <w:t>6. Leave Download format set to PNG for a lossless export of the decoded image. Choose JPG when that is the required delivery format.</w:t>
      </w:r>
    </w:p>
    <w:p>
      <w:pPr>
        <w:ind w:left="230" w:hanging="230"/>
      </w:pPr>
      <w:r>
        <w:rPr>
          <w:b w:val="0"/>
        </w:rPr>
        <w:t>7. Read Output dimensions and Print size at chosen DPI before downloading. These describe the planned result, not the original image’s existing print settings.</w:t>
      </w:r>
    </w:p>
    <w:p>
      <w:pPr>
        <w:ind w:left="230" w:hanging="230"/>
      </w:pPr>
      <w:r>
        <w:rPr>
          <w:b w:val="0"/>
        </w:rPr>
        <w:t>8. Click Download image. Wait for processing to finish and the download to begin. Avoid closing the page while it says Preparing your image.</w:t>
      </w:r>
    </w:p>
    <w:p>
      <w:pPr>
        <w:ind w:left="230" w:hanging="230"/>
      </w:pPr>
      <w:r>
        <w:rPr>
          <w:b w:val="0"/>
        </w:rPr>
        <w:t>9. Find the result in your download folder. Open it to confirm the image looks correct.</w:t>
      </w:r>
    </w:p>
    <w:p>
      <w:pPr>
        <w:pStyle w:val="Heading2"/>
      </w:pPr>
      <w:r>
        <w:t>How the file is named</w:t>
      </w:r>
    </w:p>
    <w:p>
      <w:r>
        <w:rPr>
          <w:b w:val="0"/>
        </w:rPr>
        <w:t>For a single input named photograph.jpg and a selected DPI of 300, a PNG download is named photograph_300dpi.png. A JPG download is named photograph_300dpi.jpg. The selected output format determines the extension.</w:t>
      </w:r>
    </w:p>
    <w:p>
      <w:pPr>
        <w:pStyle w:val="Heading2"/>
      </w:pPr>
      <w:r>
        <w:t>Confirming the selected density</w:t>
      </w:r>
    </w:p>
    <w:p>
      <w:r>
        <w:rPr>
          <w:b w:val="0"/>
        </w:rPr>
        <w:t>Re-add the downloaded file to the app and look at Detected DPI. It should report the selected density. PNG stores density using whole pixels per meter, so a separate metadata reader can show a very small rounding difference, such as approximately 300 rather than exactly 300. This is expected.</w:t>
      </w:r>
    </w:p>
    <w:p>
      <w:pPr>
        <w:pStyle w:val="Heading2"/>
      </w:pPr>
      <w:r>
        <w:t>What stays the same and what changes</w:t>
      </w:r>
    </w:p>
    <w:p>
      <w:r>
        <w:rPr>
          <w:b w:val="0"/>
        </w:rPr>
        <w:t>The original file stays on your computer unchanged. Keep original pixel dimensions retains the pixel width and height, but the app still creates a newly encoded copy. It is not a byte-for-byte copy of the original file. Original EXIF metadata is not carried into the new export.</w:t>
      </w:r>
    </w:p>
    <w:p>
      <w:r>
        <w:br w:type="page"/>
      </w:r>
    </w:p>
    <w:p>
      <w:pPr>
        <w:pStyle w:val="Heading1"/>
      </w:pPr>
      <w:r>
        <w:t>Resizing for a Chosen Print Width</w:t>
      </w:r>
    </w:p>
    <w:p>
      <w:pPr>
        <w:pStyle w:val="Heading2"/>
      </w:pPr>
      <w:r>
        <w:t>When to use this option</w:t>
      </w:r>
    </w:p>
    <w:p>
      <w:r>
        <w:rPr>
          <w:b w:val="0"/>
        </w:rPr>
        <w:t>Choose Resize for a chosen print width when you need the image to have a particular physical width at the selected DPI. The app calculates the necessary pixel width and adjusts height automatically. It keeps the original shape, known as the aspect ratio, rather than stretching the image.</w:t>
      </w:r>
    </w:p>
    <w:p>
      <w:pPr>
        <w:pStyle w:val="Heading2"/>
      </w:pPr>
      <w:r>
        <w:t>A six inch wide print</w:t>
      </w:r>
    </w:p>
    <w:p>
      <w:r>
        <w:rPr>
          <w:b w:val="0"/>
        </w:rPr>
        <w:t>Suppose your source image is 1800 × 1200 pixels and you want a 6 × 4 inch print.</w:t>
      </w:r>
    </w:p>
    <w:p>
      <w:pPr>
        <w:ind w:left="230" w:hanging="230"/>
      </w:pPr>
      <w:r>
        <w:rPr>
          <w:b w:val="0"/>
        </w:rPr>
        <w:t>1. Add the image and select it in the preview.</w:t>
      </w:r>
    </w:p>
    <w:p>
      <w:pPr>
        <w:ind w:left="230" w:hanging="230"/>
      </w:pPr>
      <w:r>
        <w:rPr>
          <w:b w:val="0"/>
        </w:rPr>
        <w:t>2. Choose 600 DPI.</w:t>
      </w:r>
    </w:p>
    <w:p>
      <w:pPr>
        <w:ind w:left="230" w:hanging="230"/>
      </w:pPr>
      <w:r>
        <w:rPr>
          <w:b w:val="0"/>
        </w:rPr>
        <w:t>3. Change Pixel dimensions to Resize for a chosen print width.</w:t>
      </w:r>
    </w:p>
    <w:p>
      <w:pPr>
        <w:ind w:left="230" w:hanging="230"/>
      </w:pPr>
      <w:r>
        <w:rPr>
          <w:b w:val="0"/>
        </w:rPr>
        <w:t>4. Enter 6 in Print width and choose Inches in Unit.</w:t>
      </w:r>
    </w:p>
    <w:p>
      <w:pPr>
        <w:ind w:left="230" w:hanging="230"/>
      </w:pPr>
      <w:r>
        <w:rPr>
          <w:b w:val="0"/>
        </w:rPr>
        <w:t>5. Check that Output dimensions shows 3600 × 2400 pixels and Print size shows 6.00 × 4.00 inches.</w:t>
      </w:r>
    </w:p>
    <w:p>
      <w:pPr>
        <w:ind w:left="230" w:hanging="230"/>
      </w:pPr>
      <w:r>
        <w:rPr>
          <w:b w:val="0"/>
        </w:rPr>
        <w:t>6. Choose PNG or JPG, then download the new copy.</w:t>
      </w:r>
    </w:p>
    <w:tbl>
      <w:tblPr>
        <w:tblW w:type="auto" w:w="0"/>
        <w:jc w:val="center"/>
        <w:tblLayout w:type="fixed"/>
        <w:tblLook w:firstColumn="1" w:firstRow="1" w:lastColumn="0" w:lastRow="0" w:noHBand="0" w:noVBand="1" w:val="04A0"/>
      </w:tblPr>
      <w:tblGrid>
        <w:gridCol w:w="3456"/>
        <w:gridCol w:w="3312"/>
        <w:gridCol w:w="3312"/>
      </w:tblGrid>
      <w:tr>
        <w:trPr>
          <w:cantSplit/>
          <w:tblHeader/>
        </w:trPr>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Setting</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Output pixels</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Intended print size</w:t>
            </w:r>
          </w:p>
        </w:tc>
      </w:tr>
      <w:tr>
        <w:trPr>
          <w:cantSplit/>
        </w:trPr>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6 inches at 300 DPI</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1800 × 1200</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6 × 4 inches</w:t>
            </w:r>
          </w:p>
        </w:tc>
      </w:tr>
      <w:tr>
        <w:trPr>
          <w:cantSplit/>
        </w:trPr>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6 inches at 450 DPI</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2700 × 1800</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6 × 4 inches</w:t>
            </w:r>
          </w:p>
        </w:tc>
      </w:tr>
      <w:tr>
        <w:trPr>
          <w:cantSplit/>
        </w:trPr>
        <w:tc>
          <w:tcPr>
            <w:tcW w:type="dxa" w:w="3456"/>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6 inches at 600 DPI</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3600 × 2400</w:t>
            </w:r>
          </w:p>
        </w:tc>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6 × 4 inches</w:t>
            </w:r>
          </w:p>
        </w:tc>
      </w:tr>
    </w:tbl>
    <w:p>
      <w:r>
        <w:rPr>
          <w:b w:val="0"/>
        </w:rPr>
      </w:r>
    </w:p>
    <w:p>
      <w:pPr>
        <w:pStyle w:val="Heading2"/>
      </w:pPr>
      <w:r>
        <w:t>Using centimeters</w:t>
      </w:r>
    </w:p>
    <w:p>
      <w:r>
        <w:rPr>
          <w:b w:val="0"/>
        </w:rPr>
        <w:t>For the same print width, select Centimeters and enter 15.24. The app converts this to 6 inches. Changing the unit converts the current width instead of treating the same number as a different physical size.</w:t>
      </w:r>
    </w:p>
    <w:p>
      <w:pPr>
        <w:pStyle w:val="Heading2"/>
      </w:pPr>
      <w:r>
        <w:t>Understanding the enlargement message</w:t>
      </w:r>
    </w:p>
    <w:p>
      <w:r>
        <w:rPr>
          <w:b w:val="0"/>
        </w:rPr>
        <w:t>A message such as Enlargement 2.00× means the output width is twice the source width. At the same aspect ratio, the output contains about four times as many pixels in total. Those additional pixels are interpolated from the source; they are not newly captured photographic detail.</w:t>
      </w:r>
    </w:p>
    <w:p>
      <w:pPr>
        <w:pStyle w:val="Heading2"/>
      </w:pPr>
      <w:r>
        <w:t>Height cropping and paper size</w:t>
      </w:r>
    </w:p>
    <w:p>
      <w:r>
        <w:rPr>
          <w:b w:val="0"/>
        </w:rPr>
        <w:t>There is no separate height, crop, or paper-size control. Height follows the source image’s proportions. If you require a specific width and height that use a different shape, crop the image in an image editor first. The final print dialog can also scale the result to fit a page, overriding the intended physical size.</w:t>
      </w:r>
    </w:p>
    <w:p>
      <w:r>
        <w:br w:type="page"/>
      </w:r>
    </w:p>
    <w:p>
      <w:pPr>
        <w:pStyle w:val="Heading1"/>
      </w:pPr>
      <w:r>
        <w:t>Multiple Images and Output Formats</w:t>
      </w:r>
    </w:p>
    <w:p>
      <w:pPr>
        <w:pStyle w:val="Heading2"/>
      </w:pPr>
      <w:r>
        <w:t>Preparing several images together</w:t>
      </w:r>
    </w:p>
    <w:p>
      <w:pPr>
        <w:ind w:left="230" w:hanging="230"/>
      </w:pPr>
      <w:r>
        <w:rPr>
          <w:b w:val="0"/>
        </w:rPr>
        <w:t>1. Select more than one image in the file picker, or add additional images with Add more. On Windows, hold Ctrl while selecting separate files.</w:t>
      </w:r>
    </w:p>
    <w:p>
      <w:pPr>
        <w:ind w:left="230" w:hanging="230"/>
      </w:pPr>
      <w:r>
        <w:rPr>
          <w:b w:val="0"/>
        </w:rPr>
        <w:t>2. Click the small thumbnails to inspect each image. The large preview and output summary belong to the selected thumbnail.</w:t>
      </w:r>
    </w:p>
    <w:p>
      <w:pPr>
        <w:ind w:left="230" w:hanging="230"/>
      </w:pPr>
      <w:r>
        <w:rPr>
          <w:b w:val="0"/>
        </w:rPr>
        <w:t>3. Choose one DPI, pixel-dimensions mode, print width when applicable, and output format for the batch. These settings are shared by all loaded images.</w:t>
      </w:r>
    </w:p>
    <w:p>
      <w:pPr>
        <w:ind w:left="230" w:hanging="230"/>
      </w:pPr>
      <w:r>
        <w:rPr>
          <w:b w:val="0"/>
        </w:rPr>
        <w:t>4. Click Download image to export only the selected image, or Download all as ZIP to export every loaded image.</w:t>
      </w:r>
    </w:p>
    <w:p>
      <w:pPr>
        <w:ind w:left="230" w:hanging="230"/>
      </w:pPr>
      <w:r>
        <w:rPr>
          <w:b w:val="0"/>
        </w:rPr>
        <w:t>5. For a ZIP download, wait while the app prepares the images one at a time. Extract the downloaded ZIP to access the individual image files.</w:t>
      </w:r>
    </w:p>
    <w:p>
      <w:pPr>
        <w:pStyle w:val="Heading2"/>
      </w:pPr>
      <w:r>
        <w:t>Batch names and proportions</w:t>
      </w:r>
    </w:p>
    <w:p>
      <w:r>
        <w:rPr>
          <w:b w:val="0"/>
        </w:rPr>
        <w:t>When several images are loaded, the current queue position is added to individual file names. Example names are photograph_300dpi_1.png and logo_300dpi_2.png. The ZIP is named DPI-Studio_300dpi.zip. Removing an image can change later queue positions.</w:t>
      </w:r>
    </w:p>
    <w:p>
      <w:r>
        <w:rPr>
          <w:b w:val="0"/>
        </w:rPr>
        <w:t>In resize mode, every image uses the chosen print width. Each image keeps its own aspect ratio, so their output heights can differ. To use different settings for different images, export them individually after changing the controls.</w:t>
      </w:r>
    </w:p>
    <w:p>
      <w:pPr>
        <w:pStyle w:val="Heading2"/>
      </w:pPr>
      <w:r>
        <w:t>Choosing PNG or JPG</w:t>
      </w:r>
    </w:p>
    <w:tbl>
      <w:tblPr>
        <w:tblW w:type="auto" w:w="0"/>
        <w:jc w:val="center"/>
        <w:tblLayout w:type="fixed"/>
        <w:tblLook w:firstColumn="1" w:firstRow="1" w:lastColumn="0" w:lastRow="0" w:noHBand="0" w:noVBand="1" w:val="04A0"/>
      </w:tblPr>
      <w:tblGrid>
        <w:gridCol w:w="3024"/>
        <w:gridCol w:w="3528"/>
        <w:gridCol w:w="3528"/>
      </w:tblGrid>
      <w:tr>
        <w:trPr>
          <w:cantSplit/>
          <w:tblHeader/>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Feature</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PNG</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JPG</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Encoding</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Lossless after decoding and any resizing</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High-quality lossy compression</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Transparent areas</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Preserved</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Filled with white</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Typical use</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Logos diagrams and image copies</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Photographs and JPG-required submissions</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Output extension</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.png</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.jpg</w:t>
            </w:r>
          </w:p>
        </w:tc>
      </w:tr>
      <w:tr>
        <w:trPr>
          <w:cantSplit/>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Original EXIF metadata</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Not carried over</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Not carried over</w:t>
            </w:r>
          </w:p>
        </w:tc>
      </w:tr>
    </w:tbl>
    <w:p>
      <w:r>
        <w:rPr>
          <w:b w:val="0"/>
        </w:rPr>
      </w:r>
    </w:p>
    <w:p>
      <w:r>
        <w:rPr>
          <w:b w:val="0"/>
        </w:rPr>
        <w:t>A PNG made from a JPEG cannot reverse artifacts already present in that JPEG. A JPEG export can introduce compression changes even when pixel dimensions stay the same. PNG files can be larger, and a ZIP of image files is not guaranteed to be much smaller than the images themselves.</w:t>
      </w:r>
    </w:p>
    <w:p>
      <w:r>
        <w:br w:type="page"/>
      </w:r>
    </w:p>
    <w:p>
      <w:pPr>
        <w:pStyle w:val="Heading1"/>
      </w:pPr>
      <w:r>
        <w:t>Limits Privacy and File Handling</w:t>
      </w:r>
    </w:p>
    <w:p>
      <w:pPr>
        <w:pStyle w:val="Heading2"/>
      </w:pPr>
      <w:r>
        <w:t>Supported files and limits</w:t>
      </w:r>
    </w:p>
    <w:tbl>
      <w:tblPr>
        <w:tblW w:type="auto" w:w="0"/>
        <w:jc w:val="center"/>
        <w:tblLayout w:type="fixed"/>
        <w:tblLook w:firstColumn="1" w:firstRow="1" w:lastColumn="0" w:lastRow="0" w:noHBand="0" w:noVBand="1" w:val="04A0"/>
      </w:tblPr>
      <w:tblGrid>
        <w:gridCol w:w="3312"/>
        <w:gridCol w:w="6768"/>
      </w:tblGrid>
      <w:tr>
        <w:trPr>
          <w:cantSplit/>
          <w:tblHeader/>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Item</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Current limit or behavior</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Input formats</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Still JPG or JPEG PNG and WebP</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Output formats</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PNG and JPG</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DPI values</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Whole numbers from 300 to 600 inclusive</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Loaded images</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Up to 10 at one time</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Input file size</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Up to 25 MB per image</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Combined input size</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Up to 100 MB</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Input pixel count</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Up to 40 million pixels per image</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Output dimensions</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No side above 16384 pixels and no more than 40 million pixels total</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Batch ZIP size</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Exports above 200 MB are stopped</w:t>
            </w:r>
          </w:p>
        </w:tc>
      </w:tr>
      <w:tr>
        <w:trPr>
          <w:cantSplit/>
        </w:trPr>
        <w:tc>
          <w:tcPr>
            <w:tcW w:type="dxa" w:w="331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Animation</w:t>
            </w:r>
          </w:p>
        </w:tc>
        <w:tc>
          <w:tcPr>
            <w:tcW w:type="dxa" w:w="676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Animated PNG and animated WebP are rejected</w:t>
            </w:r>
          </w:p>
        </w:tc>
      </w:tr>
    </w:tbl>
    <w:p>
      <w:r>
        <w:rPr>
          <w:b w:val="0"/>
        </w:rPr>
      </w:r>
    </w:p>
    <w:p>
      <w:r>
        <w:rPr>
          <w:b w:val="0"/>
        </w:rPr>
        <w:t>Displayed MB use 1024-based calculations. Browser memory also limits practical performance. A large image can take more memory than its compressed file size suggests, so processing may fail below these maximum limits on a computer with limited available memory.</w:t>
      </w:r>
    </w:p>
    <w:p>
      <w:pPr>
        <w:pStyle w:val="Heading2"/>
      </w:pPr>
      <w:r>
        <w:t>Other file types</w:t>
      </w:r>
    </w:p>
    <w:p>
      <w:r>
        <w:rPr>
          <w:b w:val="0"/>
        </w:rPr>
        <w:t>PDF, SVG, GIF, TIFF, BMP, HEIC, and camera RAW files are not accepted by this version. Convert the required still image to a supported format before loading it. Browser decoding of unusual or damaged files can fail even when their extension appears correct.</w:t>
      </w:r>
    </w:p>
    <w:p>
      <w:pPr>
        <w:pStyle w:val="Heading2"/>
      </w:pPr>
      <w:r>
        <w:t>Privacy and original files</w:t>
      </w:r>
    </w:p>
    <w:p>
      <w:r>
        <w:rPr>
          <w:b w:val="0"/>
        </w:rPr>
        <w:t>Image processing occurs in the browser on your device. The app has no image-upload service and does not send selected image contents to a server. Its offline file contains the required code and does not need processing-time network requests.</w:t>
      </w:r>
    </w:p>
    <w:p>
      <w:r>
        <w:rPr>
          <w:b w:val="0"/>
        </w:rPr>
        <w:t>The current image list is held in the page session, not saved as a permanent project. Refreshing, closing the tab, or closing the browser clears that list. Keep your original files and downloaded results in ordinary folders. The Remove button clears an image from the app only.</w:t>
      </w:r>
    </w:p>
    <w:p>
      <w:pPr>
        <w:pStyle w:val="Heading2"/>
      </w:pPr>
      <w:r>
        <w:t>Metadata and delivery requirements</w:t>
      </w:r>
    </w:p>
    <w:p>
      <w:r>
        <w:rPr>
          <w:b w:val="0"/>
        </w:rPr>
        <w:t>New exports omit original EXIF metadata such as camera information and GPS fields. If a publisher requires preservation of original metadata, a different workflow is needed. The app is not a CMYK conversion, color-proofing, print-layout, sharpening, or AI restoration tool.</w:t>
      </w:r>
    </w:p>
    <w:p>
      <w:r>
        <w:br w:type="page"/>
      </w:r>
    </w:p>
    <w:p>
      <w:pPr>
        <w:pStyle w:val="Heading1"/>
      </w:pPr>
      <w:r>
        <w:t>Troubleshooting</w:t>
      </w:r>
    </w:p>
    <w:p>
      <w:pPr>
        <w:pStyle w:val="Heading2"/>
      </w:pPr>
      <w:r>
        <w:t>The file opens as text</w:t>
      </w:r>
    </w:p>
    <w:p>
      <w:r>
        <w:rPr>
          <w:b w:val="0"/>
        </w:rPr>
        <w:t>Check that the offline app file ends with .html rather than .txt or .html.txt. Right-click it and choose Open with Google Chrome. The single offline HTML file runs the app; the separate source JavaScript files do not provide its full interface on their own.</w:t>
      </w:r>
    </w:p>
    <w:p>
      <w:pPr>
        <w:pStyle w:val="Heading2"/>
      </w:pPr>
      <w:r>
        <w:t>An image is rejected or will not open</w:t>
      </w:r>
    </w:p>
    <w:p>
      <w:r>
        <w:rPr>
          <w:b w:val="0"/>
        </w:rPr>
        <w:t>Use a still JPG, PNG, or WebP image within the file-size and pixel-count limits. Unsupported, animated, incomplete, or damaged files cannot be processed. A standard PNG or JPEG exported from an image editor can resolve an unusual source format.</w:t>
      </w:r>
    </w:p>
    <w:p>
      <w:pPr>
        <w:pStyle w:val="Heading2"/>
      </w:pPr>
      <w:r>
        <w:t>Detected DPI says Not detected</w:t>
      </w:r>
    </w:p>
    <w:p>
      <w:r>
        <w:rPr>
          <w:b w:val="0"/>
        </w:rPr>
        <w:t>Continue by selecting the DPI you need. Source detection reads PNG physical-density metadata and JPEG JFIF density. An image that stores its density only in EXIF can show Not detected even though another application reports a value.</w:t>
      </w:r>
    </w:p>
    <w:p>
      <w:pPr>
        <w:pStyle w:val="Heading2"/>
      </w:pPr>
      <w:r>
        <w:t>The Download image button is disabled</w:t>
      </w:r>
    </w:p>
    <w:p>
      <w:r>
        <w:rPr>
          <w:b w:val="0"/>
        </w:rPr>
        <w:t>Add and select an image first. Check the DPI number and print width. Invalid density, invalid size, or output above the browser limits disables export. Correct the setting, then click outside the field or use a DPI preset.</w:t>
      </w:r>
    </w:p>
    <w:p>
      <w:pPr>
        <w:pStyle w:val="Heading2"/>
      </w:pPr>
      <w:r>
        <w:t>The output size is too large or the browser runs out of memory</w:t>
      </w:r>
    </w:p>
    <w:p>
      <w:r>
        <w:rPr>
          <w:b w:val="0"/>
        </w:rPr>
        <w:t>Reduce the print width, choose a lower DPI within the allowed range, close other memory-heavy tabs, or export fewer images at a time. For a very wide source image, resize it so neither output side exceeds 16384 pixels.</w:t>
      </w:r>
    </w:p>
    <w:p>
      <w:pPr>
        <w:pStyle w:val="Heading2"/>
      </w:pPr>
      <w:r>
        <w:t>The exported image looks the same on screen</w:t>
      </w:r>
    </w:p>
    <w:p>
      <w:r>
        <w:rPr>
          <w:b w:val="0"/>
        </w:rPr>
        <w:t>That is expected when you keep pixel dimensions. DPI mainly affects intended print size. Screen viewing size is controlled by the viewer’s zoom and layout. Raising the DPI tag alone does not sharpen the image.</w:t>
      </w:r>
    </w:p>
    <w:p>
      <w:pPr>
        <w:pStyle w:val="Heading2"/>
      </w:pPr>
      <w:r>
        <w:t>A transparent background becomes white</w:t>
      </w:r>
    </w:p>
    <w:p>
      <w:r>
        <w:rPr>
          <w:b w:val="0"/>
        </w:rPr>
        <w:t>Choose PNG instead of JPG. JPG has no transparent background in this app; transparent areas are deliberately filled with white during its export.</w:t>
      </w:r>
    </w:p>
    <w:p>
      <w:pPr>
        <w:pStyle w:val="Heading2"/>
      </w:pPr>
      <w:r>
        <w:t>A ZIP export fails or a file cannot be found</w:t>
      </w:r>
    </w:p>
    <w:p>
      <w:r>
        <w:rPr>
          <w:b w:val="0"/>
        </w:rPr>
        <w:t>A batch can stop if an individual output is too large or the combined exports exceed 200 MB. Reduce the settings or download images separately. For a completed download, check the browser’s Downloads list and its configured destination folder.</w:t>
      </w:r>
    </w:p>
    <w:p>
      <w:pPr>
        <w:pStyle w:val="Heading2"/>
      </w:pPr>
      <w:r>
        <w:t>The physical print size differs from the summary</w:t>
      </w:r>
    </w:p>
    <w:p>
      <w:r>
        <w:rPr>
          <w:b w:val="0"/>
        </w:rPr>
        <w:t>Check the print dialog for fit-to-page, enlargement, or other scaling options. These can override density metadata. Agree the required size and density with the printer before preparing an important final submission.</w:t>
      </w:r>
    </w:p>
    <w:p>
      <w:r>
        <w:br w:type="page"/>
      </w:r>
    </w:p>
    <w:p>
      <w:pPr>
        <w:pStyle w:val="Heading1"/>
      </w:pPr>
      <w:r>
        <w:t>How the App Works Internally</w:t>
      </w:r>
    </w:p>
    <w:p>
      <w:r>
        <w:rPr>
          <w:b w:val="0"/>
        </w:rPr>
        <w:t>This section is optional. It explains the processing steps so users and maintainers can understand what the app actually changes.</w:t>
      </w:r>
    </w:p>
    <w:p>
      <w:pPr>
        <w:ind w:left="230" w:hanging="230"/>
      </w:pPr>
      <w:r>
        <w:rPr>
          <w:b w:val="0"/>
        </w:rPr>
        <w:t>1. The file picker or drag-and-drop action gives the browser access to the files you select. The app checks their type, file size, count, and decoded pixel dimensions.</w:t>
      </w:r>
    </w:p>
    <w:p>
      <w:pPr>
        <w:ind w:left="230" w:hanging="230"/>
      </w:pPr>
      <w:r>
        <w:rPr>
          <w:b w:val="0"/>
        </w:rPr>
        <w:t>2. The browser decodes each supported image. The app creates a preview and a small thumbnail, then attempts to read source density from PNG or JPEG metadata.</w:t>
      </w:r>
    </w:p>
    <w:p>
      <w:pPr>
        <w:ind w:left="230" w:hanging="230"/>
      </w:pPr>
      <w:r>
        <w:rPr>
          <w:b w:val="0"/>
        </w:rPr>
        <w:t>3. The selected DPI is checked as a whole number between 300 and 600. In keep mode, output width and height match the decoded source. In resize mode, width is calculated from print width and DPI; height follows the source aspect ratio.</w:t>
      </w:r>
    </w:p>
    <w:p>
      <w:pPr>
        <w:ind w:left="230" w:hanging="230"/>
      </w:pPr>
      <w:r>
        <w:rPr>
          <w:b w:val="0"/>
        </w:rPr>
        <w:t>4. A browser canvas draws the image at the output dimensions. High-quality browser smoothing is requested for resizing. JPG export first fills the canvas with white so transparent source areas have a defined background.</w:t>
      </w:r>
    </w:p>
    <w:p>
      <w:pPr>
        <w:ind w:left="230" w:hanging="230"/>
      </w:pPr>
      <w:r>
        <w:rPr>
          <w:b w:val="0"/>
        </w:rPr>
        <w:t>5. The canvas encodes PNG or JPEG. The app then writes the selected density into the encoded output rather than relying on the browser’s default density metadata.</w:t>
      </w:r>
    </w:p>
    <w:p>
      <w:pPr>
        <w:ind w:left="230" w:hanging="230"/>
      </w:pPr>
      <w:r>
        <w:rPr>
          <w:b w:val="0"/>
        </w:rPr>
        <w:t>6. The app reads back its own output metadata and checks that it matches the requested density within the small PNG rounding tolerance. If verification fails, it reports an error instead of initiating that image download.</w:t>
      </w:r>
    </w:p>
    <w:p>
      <w:pPr>
        <w:ind w:left="230" w:hanging="230"/>
      </w:pPr>
      <w:r>
        <w:rPr>
          <w:b w:val="0"/>
        </w:rPr>
        <w:t>7. The browser receives a downloadable copy. A batch is processed sequentially and packaged into a ZIP archive. Browser download settings determine where the file is saved.</w:t>
      </w:r>
    </w:p>
    <w:p>
      <w:pPr>
        <w:pStyle w:val="Heading2"/>
      </w:pPr>
      <w:r>
        <w:t>PNG and JPEG density storage</w:t>
      </w:r>
    </w:p>
    <w:p>
      <w:r>
        <w:rPr>
          <w:b w:val="0"/>
        </w:rPr>
        <w:t>PNG uses a pHYs chunk. The app records horizontal and vertical pixels per meter, with meter units, and computes a CRC checksum for that chunk. Pixels per meter are calculated by rounding DPI ÷ 0.0254. This integer representation explains tiny differences in reported PNG DPI.</w:t>
      </w:r>
    </w:p>
    <w:p>
      <w:r>
        <w:rPr>
          <w:b w:val="0"/>
        </w:rPr>
        <w:t>JPEG uses JFIF density fields. The app sets the unit to inches and writes the chosen whole-number horizontal and vertical density. Exports are generated afresh, so original EXIF density fields are not copied into them.</w:t>
      </w:r>
    </w:p>
    <w:p>
      <w:pPr>
        <w:pStyle w:val="Heading2"/>
      </w:pPr>
      <w:r>
        <w:t>What has been verified</w:t>
      </w:r>
    </w:p>
    <w:p>
      <w:r>
        <w:rPr>
          <w:b w:val="0"/>
        </w:rPr>
        <w:t>Metadata tests cover every allowed DPI value, PNG checksums, JPEG density insertion, dimensions, bounds, and ZIP contents. Independent image decoding checked generated density values and file validity. DOM checks exercised controls with an image and canvas adapter. Live browser visual and export testing was unavailable during development; confirm your first download on your own browser before an important print job.</w:t>
      </w:r>
    </w:p>
    <w:p>
      <w:r>
        <w:br w:type="page"/>
      </w:r>
    </w:p>
    <w:p>
      <w:pPr>
        <w:pStyle w:val="Heading1"/>
      </w:pPr>
      <w:r>
        <w:t>Questions and Daily Reference</w:t>
      </w:r>
    </w:p>
    <w:p>
      <w:pPr>
        <w:pStyle w:val="Heading2"/>
      </w:pPr>
      <w:r>
        <w:t>Choosing 300 450 or 600 DPI</w:t>
      </w:r>
    </w:p>
    <w:p>
      <w:r>
        <w:rPr>
          <w:b w:val="0"/>
        </w:rPr>
        <w:t>Use the density requested by the printer or publisher. Preset labels do not certify print quality. A clear 300 DPI image can be more useful than a poorly focused source relabeled as 600 DPI.</w:t>
      </w:r>
    </w:p>
    <w:p>
      <w:pPr>
        <w:pStyle w:val="Heading2"/>
      </w:pPr>
      <w:r>
        <w:t>Keeping a large print size</w:t>
      </w:r>
    </w:p>
    <w:p>
      <w:r>
        <w:rPr>
          <w:b w:val="0"/>
        </w:rPr>
        <w:t>If the calculated print is too small, select resize mode and enter the required width. Review the enlargement note. Height remains proportional; the app does not crop the image.</w:t>
      </w:r>
    </w:p>
    <w:p>
      <w:pPr>
        <w:pStyle w:val="Heading2"/>
      </w:pPr>
      <w:r>
        <w:t>Using the same app repeatedly</w:t>
      </w:r>
    </w:p>
    <w:p>
      <w:r>
        <w:rPr>
          <w:b w:val="0"/>
        </w:rPr>
        <w:t>Keep the offline HTML file in a permanent folder and open it when needed. Each launch starts a fresh session. Save originals and downloads in separate folders with descriptive file names.</w:t>
      </w:r>
    </w:p>
    <w:p>
      <w:pPr>
        <w:pStyle w:val="Heading2"/>
      </w:pPr>
      <w:r>
        <w:t>Checking a downloaded file</w:t>
      </w:r>
    </w:p>
    <w:p>
      <w:r>
        <w:rPr>
          <w:b w:val="0"/>
        </w:rPr>
        <w:t>Open the result, inspect it at normal viewing size and at 100 percent zoom, and re-add it to DPI Studio to check the detected density. Confirm the pixel dimensions as well as the density. Try one image before processing an important batch.</w:t>
      </w:r>
    </w:p>
    <w:p>
      <w:pPr>
        <w:pStyle w:val="Heading2"/>
      </w:pPr>
      <w:r>
        <w:t>Important limits of the app</w:t>
      </w:r>
    </w:p>
    <w:p>
      <w:r>
        <w:rPr>
          <w:b w:val="0"/>
        </w:rPr>
        <w:t>This version has no sharpening, background removal, AI enhancement, cropping, direct printing, CMYK conversion, editable height, WebP export, or permanent project save. Improve DPI refers to print density and optional resizing.</w:t>
      </w:r>
    </w:p>
    <w:p>
      <w:pPr>
        <w:pStyle w:val="Heading2"/>
      </w:pPr>
      <w:r>
        <w:t>Everyday checklist</w:t>
      </w:r>
    </w:p>
    <w:p>
      <w:pPr>
        <w:ind w:left="202" w:hanging="202"/>
      </w:pPr>
      <w:r>
        <w:rPr>
          <w:b w:val="0"/>
        </w:rPr>
        <w:t>• Confirm that the correct image is selected.</w:t>
      </w:r>
    </w:p>
    <w:p>
      <w:pPr>
        <w:ind w:left="202" w:hanging="202"/>
      </w:pPr>
      <w:r>
        <w:rPr>
          <w:b w:val="0"/>
        </w:rPr>
        <w:t>• Choose the required whole-number DPI between 300 and 600.</w:t>
      </w:r>
    </w:p>
    <w:p>
      <w:pPr>
        <w:ind w:left="202" w:hanging="202"/>
      </w:pPr>
      <w:r>
        <w:rPr>
          <w:b w:val="0"/>
        </w:rPr>
        <w:t>• Choose keep dimensions or a specific print width deliberately.</w:t>
      </w:r>
    </w:p>
    <w:p>
      <w:pPr>
        <w:ind w:left="202" w:hanging="202"/>
      </w:pPr>
      <w:r>
        <w:rPr>
          <w:b w:val="0"/>
        </w:rPr>
        <w:t>• Check the planned pixel dimensions and physical print size.</w:t>
      </w:r>
    </w:p>
    <w:p>
      <w:pPr>
        <w:ind w:left="202" w:hanging="202"/>
      </w:pPr>
      <w:r>
        <w:rPr>
          <w:b w:val="0"/>
        </w:rPr>
        <w:t>• Use PNG for transparency or a lossless encoded copy; use JPG when required.</w:t>
      </w:r>
    </w:p>
    <w:p>
      <w:pPr>
        <w:ind w:left="202" w:hanging="202"/>
      </w:pPr>
      <w:r>
        <w:rPr>
          <w:b w:val="0"/>
        </w:rPr>
        <w:t>• Download, locate, and inspect the result before sending it to a printer.</w:t>
      </w:r>
    </w:p>
    <w:p>
      <w:pPr>
        <w:pStyle w:val="Heading2"/>
      </w:pPr>
      <w:r>
        <w:t>Short glossary</w:t>
      </w:r>
    </w:p>
    <w:tbl>
      <w:tblPr>
        <w:tblW w:type="auto" w:w="0"/>
        <w:jc w:val="center"/>
        <w:tblLayout w:type="fixed"/>
        <w:tblLook w:firstColumn="1" w:firstRow="1" w:lastColumn="0" w:lastRow="0" w:noHBand="0" w:noVBand="1" w:val="04A0"/>
      </w:tblPr>
      <w:tblGrid>
        <w:gridCol w:w="2088"/>
        <w:gridCol w:w="7992"/>
      </w:tblGrid>
      <w:tr>
        <w:trPr>
          <w:cantSplit/>
          <w:tblHeader/>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Term</w:t>
            </w:r>
          </w:p>
        </w:tc>
        <w:tc>
          <w:tcPr>
            <w:tcW w:type="dxa" w:w="799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253842"/>
          </w:tcPr>
          <w:p>
            <w:pPr>
              <w:spacing w:after="0" w:line="247" w:lineRule="auto"/>
            </w:pPr>
            <w:r>
              <w:rPr>
                <w:rFonts w:ascii="Arial" w:hAnsi="Arial"/>
                <w:b/>
                <w:color w:val="FFFFFF"/>
                <w:sz w:val="20"/>
              </w:rPr>
              <w:t>Plain-language meaning</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Pixel</w:t>
            </w:r>
          </w:p>
        </w:tc>
        <w:tc>
          <w:tcPr>
            <w:tcW w:type="dxa" w:w="799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One tiny element of a digital image</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DPI or PPI</w:t>
            </w:r>
          </w:p>
        </w:tc>
        <w:tc>
          <w:tcPr>
            <w:tcW w:type="dxa" w:w="799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The requested image density for each printed inch</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Aspect ratio</w:t>
            </w:r>
          </w:p>
        </w:tc>
        <w:tc>
          <w:tcPr>
            <w:tcW w:type="dxa" w:w="799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The relationship between image width and height</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Interpolation</w:t>
            </w:r>
          </w:p>
        </w:tc>
        <w:tc>
          <w:tcPr>
            <w:tcW w:type="dxa" w:w="799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Estimating new pixels when resizing</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Metadata</w:t>
            </w:r>
          </w:p>
        </w:tc>
        <w:tc>
          <w:tcPr>
            <w:tcW w:type="dxa" w:w="799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FFFFF"/>
          </w:tcPr>
          <w:p>
            <w:pPr>
              <w:spacing w:after="0" w:line="247" w:lineRule="auto"/>
            </w:pPr>
            <w:r>
              <w:rPr>
                <w:rFonts w:ascii="Arial" w:hAnsi="Arial"/>
                <w:b w:val="0"/>
                <w:color w:val="000000"/>
                <w:sz w:val="20"/>
              </w:rPr>
              <w:t>Information stored alongside the image content</w:t>
            </w:r>
          </w:p>
        </w:tc>
      </w:tr>
      <w:tr>
        <w:trPr>
          <w:cantSplit/>
        </w:trPr>
        <w:tc>
          <w:tcPr>
            <w:tcW w:type="dxa" w:w="2088"/>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ZIP</w:t>
            </w:r>
          </w:p>
        </w:tc>
        <w:tc>
          <w:tcPr>
            <w:tcW w:type="dxa" w:w="7992"/>
            <w:vAlign w:val="center"/>
            <w:tcBorders>
              <w:top w:val="single" w:sz="4" w:color="D9D9D9"/>
              <w:left w:val="single" w:sz="4" w:color="D9D9D9"/>
              <w:bottom w:val="single" w:sz="4" w:color="D9D9D9"/>
              <w:right w:val="single" w:sz="4" w:color="D9D9D9"/>
              <w:insideH w:val="single" w:sz="4" w:color="D9D9D9"/>
              <w:insideV w:val="single" w:sz="4" w:color="D9D9D9"/>
            </w:tcBorders>
            <w:tcMar>
              <w:top w:w="80" w:type="dxa"/>
              <w:bottom w:w="80" w:type="dxa"/>
              <w:left w:w="100" w:type="dxa"/>
              <w:right w:w="100" w:type="dxa"/>
            </w:tcMar>
            <w:shd w:fill="F1F4F6"/>
          </w:tcPr>
          <w:p>
            <w:pPr>
              <w:spacing w:after="0" w:line="247" w:lineRule="auto"/>
            </w:pPr>
            <w:r>
              <w:rPr>
                <w:rFonts w:ascii="Arial" w:hAnsi="Arial"/>
                <w:b w:val="0"/>
                <w:color w:val="000000"/>
                <w:sz w:val="20"/>
              </w:rPr>
              <w:t>One archive containing several exported files</w:t>
            </w:r>
          </w:p>
        </w:tc>
      </w:tr>
    </w:tbl>
    <w:p>
      <w:r>
        <w:rPr>
          <w:b w:val="0"/>
        </w:rPr>
      </w:r>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Creator Dr. Asif Ahmad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7"/>
      </w:rPr>
      <w:t>DPI Studio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sif-dpi-studio.bertinahackley90377.chatgpt.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DPI Studio User Manual</dc:title>
  <dc:subject>Local setup and complete usage documentation</dc:subject>
  <dc:creator>Dr. Asif Ahmad</dc:creator>
  <cp:keywords>DPI Studio, image DPI, 300 DPI, 600 DPI, offline image tool, Dr. Asif Ahmad</cp:keywords>
  <dc:description>generated by python-docx</dc:description>
  <cp:lastModifiedBy/>
  <cp:revision>1</cp:revision>
  <dcterms:created xsi:type="dcterms:W3CDTF">2013-12-23T23:15:00Z</dcterms:created>
  <dcterms:modified xsi:type="dcterms:W3CDTF">2013-12-23T23:15:00Z</dcterms:modified>
  <cp:category/>
</cp:coreProperties>
</file>