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THE PATENTS ORDINANCE, 2000</w:t>
      </w:r>
    </w:p>
    <w:p>
      <w:pPr>
        <w:jc w:val="center"/>
      </w:pPr>
      <w:r>
        <w:rPr>
          <w:b/>
          <w:sz w:val="26"/>
        </w:rPr>
        <w:t>FORM P-1</w:t>
      </w:r>
    </w:p>
    <w:p>
      <w:pPr>
        <w:jc w:val="center"/>
      </w:pPr>
      <w:r>
        <w:rPr>
          <w:b/>
          <w:sz w:val="24"/>
        </w:rPr>
        <w:t>Application for patent when the true and first inventor is sole or joint applicant</w:t>
      </w:r>
    </w:p>
    <w:p>
      <w:pPr>
        <w:jc w:val="center"/>
      </w:pPr>
      <w:r>
        <w:rPr>
          <w:sz w:val="22"/>
        </w:rPr>
        <w:t>(Section 13(1)) (Rule 8(1)) — To be accompanied in duplicate by the Complete Specification on Form P-3A</w:t>
      </w:r>
    </w:p>
    <w:p>
      <w:pPr>
        <w:jc w:val="center"/>
      </w:pPr>
      <w:r>
        <w:rPr>
          <w:b/>
        </w:rPr>
        <w:t>Fee: Rs. 6,750/-</w:t>
      </w:r>
    </w:p>
    <w:p/>
    <w:p>
      <w:r>
        <w:rPr>
          <w:b/>
        </w:rPr>
        <w:t xml:space="preserve">1. Name, address and nationality of the applicant: </w:t>
      </w:r>
      <w:r>
        <w:t>Prof. Dr. Asif Ahmad; House #7, Darulislam Colony, Kamra Road, Near Al-Furqan Mosque, Attock City, Punjab, Pakistan — Postal Code 43600; Pakistani</w:t>
      </w:r>
    </w:p>
    <w:p>
      <w:r>
        <w:rPr>
          <w:b/>
        </w:rPr>
        <w:t xml:space="preserve">Email / Telephone: </w:t>
      </w:r>
      <w:r>
        <w:t>asifahmad1@gmail.com / +92 334 5628182</w:t>
      </w:r>
    </w:p>
    <w:p>
      <w:r>
        <w:rPr>
          <w:b/>
        </w:rPr>
        <w:t xml:space="preserve">2. Title of the invention: </w:t>
      </w:r>
      <w:r>
        <w:t>Local Browser Image Export with Verified Print Density Metadata</w:t>
      </w:r>
    </w:p>
    <w:p>
      <w:r>
        <w:rPr>
          <w:b/>
        </w:rPr>
        <w:t xml:space="preserve">3. Inventor(s): </w:t>
      </w:r>
      <w:r>
        <w:t>Asif Ahmad (sole inventor; the same person as the applicant).</w:t>
      </w:r>
    </w:p>
    <w:p>
      <w:r>
        <w:rPr>
          <w:b/>
        </w:rPr>
        <w:t xml:space="preserve">4. Specification accompanying this form: </w:t>
      </w:r>
      <w:r>
        <w:t>Complete (Form P-3A).</w:t>
      </w:r>
    </w:p>
    <w:p/>
    <w:p>
      <w:r>
        <w:rPr>
          <w:b/>
        </w:rPr>
        <w:t xml:space="preserve">5. Number of sheets — </w:t>
      </w:r>
      <w:r/>
    </w:p>
    <w:p>
      <w:r>
        <w:rPr>
          <w:b/>
        </w:rPr>
        <w:t xml:space="preserve">     Description: </w:t>
      </w:r>
      <w:r>
        <w:t>3</w:t>
      </w:r>
    </w:p>
    <w:p>
      <w:r>
        <w:rPr>
          <w:b/>
        </w:rPr>
        <w:t xml:space="preserve">     Claim(s): </w:t>
      </w:r>
      <w:r>
        <w:t>1</w:t>
      </w:r>
    </w:p>
    <w:p>
      <w:r>
        <w:rPr>
          <w:b/>
        </w:rPr>
        <w:t xml:space="preserve">     Abstract: </w:t>
      </w:r>
      <w:r>
        <w:t>1</w:t>
      </w:r>
    </w:p>
    <w:p>
      <w:r>
        <w:rPr>
          <w:b/>
        </w:rPr>
        <w:t xml:space="preserve">     Drawing(s): </w:t>
      </w:r>
      <w:r>
        <w:t>1 (Figure 1)</w:t>
      </w:r>
    </w:p>
    <w:p/>
    <w:p>
      <w:r>
        <w:rPr>
          <w:b/>
        </w:rPr>
        <w:t xml:space="preserve">6. Address for service in Pakistan: </w:t>
      </w:r>
      <w:r>
        <w:t>House #7, Darulislam Colony, Kamra Road, Near Al-Furqan Mosque, Attock City, Punjab, Pakistan — Postal Code 43600</w:t>
      </w:r>
    </w:p>
    <w:p/>
    <w:p>
      <w:pPr>
        <w:jc w:val="center"/>
      </w:pPr>
      <w:r>
        <w:rPr>
          <w:b/>
          <w:sz w:val="24"/>
        </w:rPr>
        <w:t>Declaration</w:t>
      </w:r>
    </w:p>
    <w:p>
      <w:r>
        <w:t>(i) I am in possession of an invention for “Local Browser Image Export with Verified Print Density Metadata”;</w:t>
      </w:r>
    </w:p>
    <w:p>
      <w:r>
        <w:t>(ii) I claim to be the true and first inventor thereof;</w:t>
      </w:r>
    </w:p>
    <w:p>
      <w:r>
        <w:t>(iii) to the best of my knowledge the invention is not in use in Pakistan by any other person;</w:t>
      </w:r>
    </w:p>
    <w:p>
      <w:r>
        <w:t>(iv) the Complete Specification filed with this application is, and any amended specification which may hereafter be filed will be, true of the invention to the best of my knowledge, information and belief;</w:t>
      </w:r>
    </w:p>
    <w:p>
      <w:r>
        <w:t>(v) the facts and matters stated herein are true to the best of my knowledge, information and belief;</w:t>
      </w:r>
    </w:p>
    <w:p>
      <w:r>
        <w:t>(vi) the particulars of my application are: Description — 3 sheets; Claim(s) — 1 sheet; Abstract — 1 sheet; Drawing(s) — 1 sheet (Figure 1).</w:t>
      </w:r>
    </w:p>
    <w:p/>
    <w:p>
      <w:r>
        <w:rPr>
          <w:b/>
        </w:rPr>
        <w:t>I humbly pray that a patent may be granted to me for the said invention.</w:t>
      </w:r>
    </w:p>
    <w:p/>
    <w:p>
      <w:r>
        <w:rPr>
          <w:b/>
        </w:rPr>
        <w:t xml:space="preserve">Dated this </w:t>
      </w:r>
      <w:r>
        <w:t>19th day of October, 2026</w:t>
      </w:r>
    </w:p>
    <w:p/>
    <w:p>
      <w:r>
        <w:rPr>
          <w:b/>
        </w:rPr>
        <w:t xml:space="preserve">Signature: </w:t>
      </w:r>
      <w:r>
        <w:t>______________________________  (to be signed by hand)</w:t>
      </w:r>
    </w:p>
    <w:p>
      <w:r>
        <w:rPr>
          <w:b/>
        </w:rPr>
        <w:t xml:space="preserve">Name: </w:t>
      </w:r>
      <w:r>
        <w:t>ASIF AHMAD</w:t>
      </w:r>
    </w:p>
    <w:p>
      <w:r>
        <w:rPr>
          <w:b/>
        </w:rPr>
        <w:t xml:space="preserve">Designation: </w:t>
      </w:r>
      <w:r>
        <w:t>Applicant / Inventor</w:t>
      </w:r>
    </w:p>
    <w:p>
      <w:r>
        <w:rPr>
          <w:b/>
        </w:rPr>
        <w:t xml:space="preserve">Address: </w:t>
      </w:r>
      <w:r>
        <w:t>House #7, Darulislam Colony, Kamra Road, Near Al-Furqan Mosque, Attock City, Punjab, Pakistan — Postal Code 43600</w:t>
      </w:r>
    </w:p>
    <w:p/>
    <w:p>
      <w:r>
        <w:rPr>
          <w:b/>
        </w:rPr>
        <w:t>To:</w:t>
      </w:r>
    </w:p>
    <w:p>
      <w:r>
        <w:t>The Controller of Patents</w:t>
        <w:br/>
        <w:t>The Patent Office</w:t>
        <w:br/>
        <w:t>Karachi</w:t>
      </w:r>
    </w:p>
    <w:p>
      <w:r>
        <w:rPr>
          <w:i/>
          <w:color w:val="555555"/>
          <w:sz w:val="20"/>
        </w:rPr>
        <w:t>DRAFT filled form prepared 19 October 2026 for review and hand-signature before filing. Verify against the current official Form P-1 on ipo.gov.pk before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